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ayfair Display" w:hAnsi="Playfair Display"/>
          <w:b/>
          <w:sz w:val="84"/>
        </w:rPr>
        <w:t>OTD</w:t>
      </w:r>
    </w:p>
    <w:p>
      <w:pPr>
        <w:jc w:val="center"/>
      </w:pPr>
      <w:r>
        <w:rPr>
          <w:b/>
          <w:sz w:val="22"/>
        </w:rPr>
        <w:t>OUTFIT OF THE DAY</w:t>
      </w:r>
    </w:p>
    <w:p>
      <w:pPr>
        <w:jc w:val="center"/>
      </w:pPr>
      <w:r>
        <w:rPr>
          <w:b/>
          <w:sz w:val="40"/>
        </w:rPr>
        <w:t>Frontend Product Handoff — Balaji</w:t>
      </w:r>
    </w:p>
    <w:p>
      <w:pPr>
        <w:jc w:val="center"/>
      </w:pPr>
      <w:r>
        <w:rPr>
          <w:sz w:val="22"/>
        </w:rPr>
        <w:t>What to build • What every interaction must do • What must connect later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BDD"/>
            <w:vAlign w:val="center"/>
          </w:tcPr>
          <w:p>
            <w:r/>
            <w:r>
              <w:rPr>
                <w:b/>
                <w:sz w:val="22"/>
              </w:rPr>
              <w:t>OTD is a mobile-first AI personal fashion companion. The frontend is not just a collection of screens: it is the user journey that connects the wardrobe, personal style, destination, occasion, weather, mood and AI outfit recommendation.</w:t>
            </w:r>
          </w:p>
        </w:tc>
      </w:tr>
    </w:tbl>
    <w:p/>
    <w:p>
      <w:pPr>
        <w:pStyle w:val="Heading1"/>
      </w:pPr>
      <w:r>
        <w:t>1. The OTD product you are building</w:t>
      </w:r>
    </w:p>
    <w:p>
      <w:r>
        <w:t>The core experience is: the user gives OTD their wardrobe and personal style, tells OTD where they are going and what the occasion/mood is, and OTD returns a personalized outfit using the user's available clothes.</w:t>
      </w:r>
    </w:p>
    <w:p>
      <w:pPr>
        <w:pStyle w:val="ListBullet"/>
        <w:spacing w:after="40"/>
      </w:pPr>
      <w:r>
        <w:t>Smart Item Upload → AI recognizes clothing and stores item attributes.</w:t>
      </w:r>
    </w:p>
    <w:p>
      <w:pPr>
        <w:pStyle w:val="ListBullet"/>
        <w:spacing w:after="40"/>
      </w:pPr>
      <w:r>
        <w:t>Digital Closet → user's real wardrobe, organized and searchable.</w:t>
      </w:r>
    </w:p>
    <w:p>
      <w:pPr>
        <w:pStyle w:val="ListBullet"/>
        <w:spacing w:after="40"/>
      </w:pPr>
      <w:r>
        <w:t>Personal Style Profile → body/fit information, preferences, colors, style identity and goals.</w:t>
      </w:r>
    </w:p>
    <w:p>
      <w:pPr>
        <w:pStyle w:val="ListBullet"/>
        <w:spacing w:after="40"/>
      </w:pPr>
      <w:r>
        <w:t>Destination Intelligence → destination/venue/context can influence the recommendation.</w:t>
      </w:r>
    </w:p>
    <w:p>
      <w:pPr>
        <w:pStyle w:val="ListBullet"/>
        <w:spacing w:after="40"/>
      </w:pPr>
      <w:r>
        <w:t>Occasion + Time + Weather + Mood/Vibe → context for the look.</w:t>
      </w:r>
    </w:p>
    <w:p>
      <w:pPr>
        <w:pStyle w:val="ListBullet"/>
        <w:spacing w:after="40"/>
      </w:pPr>
      <w:r>
        <w:t>AI Outfit Engine → creates a complete look from available wardrobe items.</w:t>
      </w:r>
    </w:p>
    <w:p>
      <w:pPr>
        <w:pStyle w:val="ListBullet"/>
        <w:spacing w:after="40"/>
      </w:pPr>
      <w:r>
        <w:t>AI explanation → tells the user why the outfit fits the context.</w:t>
      </w:r>
    </w:p>
    <w:p>
      <w:pPr>
        <w:pStyle w:val="ListBullet"/>
        <w:spacing w:after="40"/>
      </w:pPr>
      <w:r>
        <w:t>AI Stylist chat → user can ask for changes such as different shoes, more casual, more attractive, etc.</w:t>
      </w:r>
    </w:p>
    <w:p>
      <w:pPr>
        <w:pStyle w:val="ListBullet"/>
        <w:spacing w:after="40"/>
      </w:pPr>
      <w:r>
        <w:t>Save / History → user can save looks and revisit previous recommendations.</w:t>
      </w:r>
    </w:p>
    <w:p>
      <w:pPr>
        <w:pStyle w:val="ListBullet"/>
        <w:spacing w:after="40"/>
      </w:pPr>
      <w:r>
        <w:t>Virtual Try-On / Avatar → planned capability; frontend should be structured so it can plug in later.</w:t>
      </w:r>
    </w:p>
    <w:p>
      <w:pPr>
        <w:spacing w:after="100"/>
      </w:pPr>
      <w:r>
        <w:rPr>
          <w:i/>
          <w:sz w:val="18"/>
        </w:rPr>
        <w:t>Important: do not hard-code AI results or make the UI depend on fake permanent content. Use mock data only while the APIs are being connected.</w:t>
      </w:r>
    </w:p>
    <w:p>
      <w:pPr>
        <w:pStyle w:val="Heading1"/>
      </w:pPr>
      <w:r>
        <w:t>2. Design language — must stay consistent</w:t>
      </w:r>
    </w:p>
    <w:p>
      <w:pPr>
        <w:pStyle w:val="ListBullet"/>
        <w:spacing w:after="40"/>
      </w:pPr>
      <w:r>
        <w:t>Primary visual direction: premium, clean, timeless and gender-neutral.</w:t>
      </w:r>
    </w:p>
    <w:p>
      <w:pPr>
        <w:pStyle w:val="ListBullet"/>
        <w:spacing w:after="40"/>
      </w:pPr>
      <w:r>
        <w:t>Base palette: warm beige/cream + black/charcoal, with restrained accent use.</w:t>
      </w:r>
    </w:p>
    <w:p>
      <w:pPr>
        <w:pStyle w:val="ListBullet"/>
        <w:spacing w:after="40"/>
      </w:pPr>
      <w:r>
        <w:t>OTD logo and the 'Your style. Every place.' brand language should remain consistent.</w:t>
      </w:r>
    </w:p>
    <w:p>
      <w:pPr>
        <w:pStyle w:val="ListBullet"/>
        <w:spacing w:after="40"/>
      </w:pPr>
      <w:r>
        <w:t>Typography: elegant serif for major fashion/editorial headings; clean sans-serif for UI/body text.</w:t>
      </w:r>
    </w:p>
    <w:p>
      <w:pPr>
        <w:pStyle w:val="ListBullet"/>
        <w:spacing w:after="40"/>
      </w:pPr>
      <w:r>
        <w:t>Avoid overly feminine styling, excessive gradients, neon/glowing AI effects or clutter.</w:t>
      </w:r>
    </w:p>
    <w:p>
      <w:pPr>
        <w:pStyle w:val="ListBullet"/>
        <w:spacing w:after="40"/>
      </w:pPr>
      <w:r>
        <w:t>Cards, buttons, chips and navigation should use one consistent design system.</w:t>
      </w:r>
    </w:p>
    <w:p>
      <w:pPr>
        <w:pStyle w:val="ListBullet"/>
        <w:spacing w:after="40"/>
      </w:pPr>
      <w:r>
        <w:t>Mobile-first: design for a phone screen first; responsive behavior comes after the mobile structure is correct.</w:t>
      </w:r>
    </w:p>
    <w:p>
      <w:pPr>
        <w:pStyle w:val="ListBullet"/>
        <w:spacing w:after="40"/>
      </w:pPr>
      <w:r>
        <w:t>Use real clothing imagery where appropriate, but keep image ratios/cropping consistent across the product.</w:t>
      </w:r>
    </w:p>
    <w:p>
      <w:pPr>
        <w:pStyle w:val="ListBullet"/>
        <w:spacing w:after="40"/>
      </w:pPr>
      <w:r>
        <w:t>All buttons need clear pressed/disabled/loading states.</w:t>
      </w:r>
    </w:p>
    <w:p>
      <w:pPr>
        <w:pStyle w:val="Heading1"/>
      </w:pPr>
      <w:r>
        <w:t>3. App navigation — the persistent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D8C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2556"/>
            <w:vAlign w:val="center"/>
            <w:shd w:fill="E8D8C3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vAlign w:val="center"/>
            <w:shd w:fill="E8D8C3"/>
          </w:tcPr>
          <w:p>
            <w:r/>
            <w:r>
              <w:rPr>
                <w:b/>
                <w:sz w:val="18"/>
              </w:rPr>
              <w:t>Primary actions</w:t>
            </w:r>
          </w:p>
        </w:tc>
        <w:tc>
          <w:tcPr>
            <w:tcW w:type="dxa" w:w="2556"/>
            <w:vAlign w:val="center"/>
            <w:shd w:fill="E8D8C3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OTD / Home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Generate today's look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 My Look, edit context, view recommendation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Main entry point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Closet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Manage wardrobe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Add Piece, search, filter, edit item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Must support empty/loading/error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Try-On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Visualize a selected look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Select pieces, Try 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Can initially be a structured placeholder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Feed / Explore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Style inspiration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Open post, save, share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Can be phased if needed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Profile / More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Personalization + account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Edit profile, style, settings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Profile is important to AI inputs</w:t>
            </w:r>
          </w:p>
        </w:tc>
      </w:tr>
    </w:tbl>
    <w:p>
      <w:pPr>
        <w:pStyle w:val="Heading1"/>
      </w:pPr>
      <w:r>
        <w:t>4. Screen-by-screen frontend requirements</w:t>
      </w:r>
    </w:p>
    <w:p>
      <w:pPr>
        <w:pStyle w:val="Heading2"/>
      </w:pPr>
      <w:r>
        <w:t>A. Welcome / Splash</w:t>
      </w:r>
    </w:p>
    <w:p>
      <w:pPr>
        <w:pStyle w:val="ListBullet"/>
        <w:spacing w:after="40"/>
      </w:pPr>
      <w:r>
        <w:t>OTD logo</w:t>
      </w:r>
    </w:p>
    <w:p>
      <w:pPr>
        <w:pStyle w:val="ListBullet"/>
        <w:spacing w:after="40"/>
      </w:pPr>
      <w:r>
        <w:t>Outfit of the Day / brand line</w:t>
      </w:r>
    </w:p>
    <w:p>
      <w:pPr>
        <w:pStyle w:val="ListBullet"/>
        <w:spacing w:after="40"/>
      </w:pPr>
      <w:r>
        <w:t>Subtle loading transition</w:t>
      </w:r>
    </w:p>
    <w:p>
      <w:pPr>
        <w:pStyle w:val="ListBullet"/>
        <w:spacing w:after="40"/>
      </w:pPr>
      <w:r>
        <w:t>Do not make the splash unnecessarily long</w:t>
      </w:r>
    </w:p>
    <w:p>
      <w:r>
        <w:rPr>
          <w:b/>
        </w:rPr>
        <w:t xml:space="preserve">States / behavior: </w:t>
      </w:r>
      <w:r>
        <w:t>App launch → onboarding/login • Returning user → session check → home</w:t>
      </w:r>
    </w:p>
    <w:p>
      <w:pPr>
        <w:pStyle w:val="Heading2"/>
      </w:pPr>
      <w:r>
        <w:t>B. Login / Sign Up</w:t>
      </w:r>
    </w:p>
    <w:p>
      <w:pPr>
        <w:pStyle w:val="ListBullet"/>
        <w:spacing w:after="40"/>
      </w:pPr>
      <w:r>
        <w:t>Email/phone field</w:t>
      </w:r>
    </w:p>
    <w:p>
      <w:pPr>
        <w:pStyle w:val="ListBullet"/>
        <w:spacing w:after="40"/>
      </w:pPr>
      <w:r>
        <w:t>Password field</w:t>
      </w:r>
    </w:p>
    <w:p>
      <w:pPr>
        <w:pStyle w:val="ListBullet"/>
        <w:spacing w:after="40"/>
      </w:pPr>
      <w:r>
        <w:t>Show/hide password</w:t>
      </w:r>
    </w:p>
    <w:p>
      <w:pPr>
        <w:pStyle w:val="ListBullet"/>
        <w:spacing w:after="40"/>
      </w:pPr>
      <w:r>
        <w:t>Continue / Sign In</w:t>
      </w:r>
    </w:p>
    <w:p>
      <w:pPr>
        <w:pStyle w:val="ListBullet"/>
        <w:spacing w:after="40"/>
      </w:pPr>
      <w:r>
        <w:t>Create account</w:t>
      </w:r>
    </w:p>
    <w:p>
      <w:pPr>
        <w:pStyle w:val="ListBullet"/>
        <w:spacing w:after="40"/>
      </w:pPr>
      <w:r>
        <w:t>Forgot password</w:t>
      </w:r>
    </w:p>
    <w:p>
      <w:pPr>
        <w:pStyle w:val="ListBullet"/>
        <w:spacing w:after="40"/>
      </w:pPr>
      <w:r>
        <w:t>Optional social sign-in slot if backend supports it</w:t>
      </w:r>
    </w:p>
    <w:p>
      <w:r>
        <w:rPr>
          <w:b/>
        </w:rPr>
        <w:t xml:space="preserve">States / behavior: </w:t>
      </w:r>
      <w:r>
        <w:t>Validation • Loading state • Wrong credentials state • Network error state • Success → onboarding or home</w:t>
      </w:r>
    </w:p>
    <w:p>
      <w:pPr>
        <w:pStyle w:val="Heading2"/>
      </w:pPr>
      <w:r>
        <w:t>C. Personal Details Onboarding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Age/date-of-birth if product requires it</w:t>
      </w:r>
    </w:p>
    <w:p>
      <w:pPr>
        <w:pStyle w:val="ListBullet"/>
        <w:spacing w:after="40"/>
      </w:pPr>
      <w:r>
        <w:t>Gender/identity option only if needed for personalization</w:t>
      </w:r>
    </w:p>
    <w:p>
      <w:pPr>
        <w:pStyle w:val="ListBullet"/>
        <w:spacing w:after="40"/>
      </w:pPr>
      <w:r>
        <w:t>Height</w:t>
      </w:r>
    </w:p>
    <w:p>
      <w:pPr>
        <w:pStyle w:val="ListBullet"/>
        <w:spacing w:after="40"/>
      </w:pPr>
      <w:r>
        <w:t>Body/fit information</w:t>
      </w:r>
    </w:p>
    <w:p>
      <w:pPr>
        <w:pStyle w:val="ListBullet"/>
        <w:spacing w:after="40"/>
      </w:pPr>
      <w:r>
        <w:t>Skin tone / appearance inputs where appropriate</w:t>
      </w:r>
    </w:p>
    <w:p>
      <w:pPr>
        <w:pStyle w:val="ListBullet"/>
        <w:spacing w:after="40"/>
      </w:pPr>
      <w:r>
        <w:t>Continue</w:t>
      </w:r>
    </w:p>
    <w:p>
      <w:pPr>
        <w:pStyle w:val="ListBullet"/>
        <w:spacing w:after="40"/>
      </w:pPr>
      <w:r>
        <w:t>Back</w:t>
      </w:r>
    </w:p>
    <w:p>
      <w:pPr>
        <w:pStyle w:val="ListBullet"/>
        <w:spacing w:after="40"/>
      </w:pPr>
      <w:r>
        <w:t>Skip where product allows</w:t>
      </w:r>
    </w:p>
    <w:p>
      <w:r>
        <w:rPr>
          <w:b/>
        </w:rPr>
        <w:t xml:space="preserve">States / behavior: </w:t>
      </w:r>
      <w:r>
        <w:t>Progress indicator • Inline validation • Persist draft so user does not lose progress</w:t>
      </w:r>
    </w:p>
    <w:p>
      <w:pPr>
        <w:pStyle w:val="Heading2"/>
      </w:pPr>
      <w:r>
        <w:t>D. Style Preferences</w:t>
      </w:r>
    </w:p>
    <w:p>
      <w:pPr>
        <w:pStyle w:val="ListBullet"/>
        <w:spacing w:after="40"/>
      </w:pPr>
      <w:r>
        <w:t>Style categories</w:t>
      </w:r>
    </w:p>
    <w:p>
      <w:pPr>
        <w:pStyle w:val="ListBullet"/>
        <w:spacing w:after="40"/>
      </w:pPr>
      <w:r>
        <w:t>Preferred colors</w:t>
      </w:r>
    </w:p>
    <w:p>
      <w:pPr>
        <w:pStyle w:val="ListBullet"/>
        <w:spacing w:after="40"/>
      </w:pPr>
      <w:r>
        <w:t>Avoided colors</w:t>
      </w:r>
    </w:p>
    <w:p>
      <w:pPr>
        <w:pStyle w:val="ListBullet"/>
        <w:spacing w:after="40"/>
      </w:pPr>
      <w:r>
        <w:t>Fit preference</w:t>
      </w:r>
    </w:p>
    <w:p>
      <w:pPr>
        <w:pStyle w:val="ListBullet"/>
        <w:spacing w:after="40"/>
      </w:pPr>
      <w:r>
        <w:t>Formal/casual range</w:t>
      </w:r>
    </w:p>
    <w:p>
      <w:pPr>
        <w:pStyle w:val="ListBullet"/>
        <w:spacing w:after="40"/>
      </w:pPr>
      <w:r>
        <w:t>Style tags</w:t>
      </w:r>
    </w:p>
    <w:p>
      <w:pPr>
        <w:pStyle w:val="ListBullet"/>
        <w:spacing w:after="40"/>
      </w:pPr>
      <w:r>
        <w:t>Continue / Back</w:t>
      </w:r>
    </w:p>
    <w:p>
      <w:r>
        <w:rPr>
          <w:b/>
        </w:rPr>
        <w:t xml:space="preserve">States / behavior: </w:t>
      </w:r>
      <w:r>
        <w:t>Multi-select chips • Selected/unselected states • Search if option list becomes large</w:t>
      </w:r>
    </w:p>
    <w:p>
      <w:pPr>
        <w:pStyle w:val="Heading2"/>
      </w:pPr>
      <w:r>
        <w:t>E. Goals / OTD Personalization</w:t>
      </w:r>
    </w:p>
    <w:p>
      <w:pPr>
        <w:pStyle w:val="ListBullet"/>
        <w:spacing w:after="40"/>
      </w:pPr>
      <w:r>
        <w:t>What user wants OTD to help with</w:t>
      </w:r>
    </w:p>
    <w:p>
      <w:pPr>
        <w:pStyle w:val="ListBullet"/>
        <w:spacing w:after="40"/>
      </w:pPr>
      <w:r>
        <w:t>Daily outfits</w:t>
      </w:r>
    </w:p>
    <w:p>
      <w:pPr>
        <w:pStyle w:val="ListBullet"/>
        <w:spacing w:after="40"/>
      </w:pPr>
      <w:r>
        <w:t>Occasions</w:t>
      </w:r>
    </w:p>
    <w:p>
      <w:pPr>
        <w:pStyle w:val="ListBullet"/>
        <w:spacing w:after="40"/>
      </w:pPr>
      <w:r>
        <w:t>Using existing wardrobe</w:t>
      </w:r>
    </w:p>
    <w:p>
      <w:pPr>
        <w:pStyle w:val="ListBullet"/>
        <w:spacing w:after="40"/>
      </w:pPr>
      <w:r>
        <w:t>Trying new combinations</w:t>
      </w:r>
    </w:p>
    <w:p>
      <w:pPr>
        <w:pStyle w:val="ListBullet"/>
        <w:spacing w:after="40"/>
      </w:pPr>
      <w:r>
        <w:t>Style confidence</w:t>
      </w:r>
    </w:p>
    <w:p>
      <w:pPr>
        <w:pStyle w:val="ListBullet"/>
        <w:spacing w:after="40"/>
      </w:pPr>
      <w:r>
        <w:t>Save / Continue</w:t>
      </w:r>
    </w:p>
    <w:p>
      <w:r>
        <w:rPr>
          <w:b/>
        </w:rPr>
        <w:t xml:space="preserve">States / behavior: </w:t>
      </w:r>
      <w:r>
        <w:t>Selections become profile data for future AI requests</w:t>
      </w:r>
    </w:p>
    <w:p>
      <w:pPr>
        <w:pStyle w:val="Heading2"/>
      </w:pPr>
      <w:r>
        <w:t>F. Home / Dashboard</w:t>
      </w:r>
    </w:p>
    <w:p>
      <w:pPr>
        <w:pStyle w:val="ListBullet"/>
        <w:spacing w:after="40"/>
      </w:pPr>
      <w:r>
        <w:t>Greeting</w:t>
      </w:r>
    </w:p>
    <w:p>
      <w:pPr>
        <w:pStyle w:val="ListBullet"/>
        <w:spacing w:after="40"/>
      </w:pPr>
      <w:r>
        <w:t>Today's weather/context summary</w:t>
      </w:r>
    </w:p>
    <w:p>
      <w:pPr>
        <w:pStyle w:val="ListBullet"/>
        <w:spacing w:after="40"/>
      </w:pPr>
      <w:r>
        <w:t>Create My Look CTA</w:t>
      </w:r>
    </w:p>
    <w:p>
      <w:pPr>
        <w:pStyle w:val="ListBullet"/>
        <w:spacing w:after="40"/>
      </w:pPr>
      <w:r>
        <w:t>Recent/saved look</w:t>
      </w:r>
    </w:p>
    <w:p>
      <w:pPr>
        <w:pStyle w:val="ListBullet"/>
        <w:spacing w:after="40"/>
      </w:pPr>
      <w:r>
        <w:t>Closet summary</w:t>
      </w:r>
    </w:p>
    <w:p>
      <w:pPr>
        <w:pStyle w:val="ListBullet"/>
        <w:spacing w:after="40"/>
      </w:pPr>
      <w:r>
        <w:t>Quick actions</w:t>
      </w:r>
    </w:p>
    <w:p>
      <w:pPr>
        <w:pStyle w:val="ListBullet"/>
        <w:spacing w:after="40"/>
      </w:pPr>
      <w:r>
        <w:t>Bottom navigation</w:t>
      </w:r>
    </w:p>
    <w:p>
      <w:r>
        <w:rPr>
          <w:b/>
        </w:rPr>
        <w:t xml:space="preserve">States / behavior: </w:t>
      </w:r>
      <w:r>
        <w:t>Empty closet state • First-time user guidance • Returning-user personalized state</w:t>
      </w:r>
    </w:p>
    <w:p>
      <w:pPr>
        <w:pStyle w:val="Heading2"/>
      </w:pPr>
      <w:r>
        <w:t>G. Destination + Occasion</w:t>
      </w:r>
    </w:p>
    <w:p>
      <w:pPr>
        <w:pStyle w:val="ListBullet"/>
        <w:spacing w:after="40"/>
      </w:pPr>
      <w:r>
        <w:t>Where are you going?</w:t>
      </w:r>
    </w:p>
    <w:p>
      <w:pPr>
        <w:pStyle w:val="ListBullet"/>
        <w:spacing w:after="40"/>
      </w:pPr>
      <w:r>
        <w:t>Destination search/input</w:t>
      </w:r>
    </w:p>
    <w:p>
      <w:pPr>
        <w:pStyle w:val="ListBullet"/>
        <w:spacing w:after="40"/>
      </w:pPr>
      <w:r>
        <w:t>Venue/place selection when applicable</w:t>
      </w:r>
    </w:p>
    <w:p>
      <w:pPr>
        <w:pStyle w:val="ListBullet"/>
        <w:spacing w:after="40"/>
      </w:pPr>
      <w:r>
        <w:t>Occasion</w:t>
      </w:r>
    </w:p>
    <w:p>
      <w:pPr>
        <w:pStyle w:val="ListBullet"/>
        <w:spacing w:after="40"/>
      </w:pPr>
      <w:r>
        <w:t>Date/time</w:t>
      </w:r>
    </w:p>
    <w:p>
      <w:pPr>
        <w:pStyle w:val="ListBullet"/>
        <w:spacing w:after="40"/>
      </w:pPr>
      <w:r>
        <w:t>Continue</w:t>
      </w:r>
    </w:p>
    <w:p>
      <w:r>
        <w:rPr>
          <w:b/>
        </w:rPr>
        <w:t xml:space="preserve">States / behavior: </w:t>
      </w:r>
      <w:r>
        <w:t>Location permission if needed • Search/loading/error • Recent destinations • Do not assume every destination is a physical venue</w:t>
      </w:r>
    </w:p>
    <w:p>
      <w:pPr>
        <w:pStyle w:val="Heading2"/>
      </w:pPr>
      <w:r>
        <w:t>H. Mood + Weather / Context</w:t>
      </w:r>
    </w:p>
    <w:p>
      <w:pPr>
        <w:pStyle w:val="ListBullet"/>
        <w:spacing w:after="40"/>
      </w:pPr>
      <w:r>
        <w:t>Mood/Vibe selection</w:t>
      </w:r>
    </w:p>
    <w:p>
      <w:pPr>
        <w:pStyle w:val="ListBullet"/>
        <w:spacing w:after="40"/>
      </w:pPr>
      <w:r>
        <w:t>Elegant, attractive, casual, effortless, romantic, bold, etc.</w:t>
      </w:r>
    </w:p>
    <w:p>
      <w:pPr>
        <w:pStyle w:val="ListBullet"/>
        <w:spacing w:after="40"/>
      </w:pPr>
      <w:r>
        <w:t>Weather auto-fetch when available</w:t>
      </w:r>
    </w:p>
    <w:p>
      <w:pPr>
        <w:pStyle w:val="ListBullet"/>
        <w:spacing w:after="40"/>
      </w:pPr>
      <w:r>
        <w:t>Manual weather/context fallback</w:t>
      </w:r>
    </w:p>
    <w:p>
      <w:pPr>
        <w:pStyle w:val="ListBullet"/>
        <w:spacing w:after="40"/>
      </w:pPr>
      <w:r>
        <w:t>Time of day</w:t>
      </w:r>
    </w:p>
    <w:p>
      <w:pPr>
        <w:pStyle w:val="ListBullet"/>
        <w:spacing w:after="40"/>
      </w:pPr>
      <w:r>
        <w:t>Continue / Generate</w:t>
      </w:r>
    </w:p>
    <w:p>
      <w:r>
        <w:rPr>
          <w:b/>
        </w:rPr>
        <w:t xml:space="preserve">States / behavior: </w:t>
      </w:r>
      <w:r>
        <w:t>Selected chips • Weather loading • Permission denied fallback</w:t>
      </w:r>
    </w:p>
    <w:p>
      <w:pPr>
        <w:pStyle w:val="Heading2"/>
      </w:pPr>
      <w:r>
        <w:t>I. AI Generation / Thinking State</w:t>
      </w:r>
    </w:p>
    <w:p>
      <w:pPr>
        <w:pStyle w:val="ListBullet"/>
        <w:spacing w:after="40"/>
      </w:pPr>
      <w:r>
        <w:t>OTD branding</w:t>
      </w:r>
    </w:p>
    <w:p>
      <w:pPr>
        <w:pStyle w:val="ListBullet"/>
        <w:spacing w:after="40"/>
      </w:pPr>
      <w:r>
        <w:t>Progressive status messages</w:t>
      </w:r>
    </w:p>
    <w:p>
      <w:pPr>
        <w:pStyle w:val="ListBullet"/>
        <w:spacing w:after="40"/>
      </w:pPr>
      <w:r>
        <w:t>Wardrobe scan state</w:t>
      </w:r>
    </w:p>
    <w:p>
      <w:pPr>
        <w:pStyle w:val="ListBullet"/>
        <w:spacing w:after="40"/>
      </w:pPr>
      <w:r>
        <w:t>Context analysis state</w:t>
      </w:r>
    </w:p>
    <w:p>
      <w:pPr>
        <w:pStyle w:val="ListBullet"/>
        <w:spacing w:after="40"/>
      </w:pPr>
      <w:r>
        <w:t>Look generation state</w:t>
      </w:r>
    </w:p>
    <w:p>
      <w:pPr>
        <w:pStyle w:val="ListBullet"/>
        <w:spacing w:after="40"/>
      </w:pPr>
      <w:r>
        <w:t>Cancel/back if safe</w:t>
      </w:r>
    </w:p>
    <w:p>
      <w:r>
        <w:rPr>
          <w:b/>
        </w:rPr>
        <w:t xml:space="preserve">States / behavior: </w:t>
      </w:r>
      <w:r>
        <w:t>Never pretend a result exists before the API returns it • Handle timeout/retry</w:t>
      </w:r>
    </w:p>
    <w:p>
      <w:pPr>
        <w:pStyle w:val="Heading2"/>
      </w:pPr>
      <w:r>
        <w:t>J. AI Outfit Recommendation</w:t>
      </w:r>
    </w:p>
    <w:p>
      <w:pPr>
        <w:pStyle w:val="ListBullet"/>
        <w:spacing w:after="40"/>
      </w:pPr>
      <w:r>
        <w:t>Outfit title</w:t>
      </w:r>
    </w:p>
    <w:p>
      <w:pPr>
        <w:pStyle w:val="ListBullet"/>
        <w:spacing w:after="40"/>
      </w:pPr>
      <w:r>
        <w:t>AI match/relevance indicator</w:t>
      </w:r>
    </w:p>
    <w:p>
      <w:pPr>
        <w:pStyle w:val="ListBullet"/>
        <w:spacing w:after="40"/>
      </w:pPr>
      <w:r>
        <w:t>Complete outfit</w:t>
      </w:r>
    </w:p>
    <w:p>
      <w:pPr>
        <w:pStyle w:val="ListBullet"/>
        <w:spacing w:after="40"/>
      </w:pPr>
      <w:r>
        <w:t>Item cards</w:t>
      </w:r>
    </w:p>
    <w:p>
      <w:pPr>
        <w:pStyle w:val="ListBullet"/>
        <w:spacing w:after="40"/>
      </w:pPr>
      <w:r>
        <w:t>Wear This Look / Use This Look</w:t>
      </w:r>
    </w:p>
    <w:p>
      <w:pPr>
        <w:pStyle w:val="ListBullet"/>
        <w:spacing w:after="40"/>
      </w:pPr>
      <w:r>
        <w:t>Why This Look?</w:t>
      </w:r>
    </w:p>
    <w:p>
      <w:pPr>
        <w:pStyle w:val="ListBullet"/>
        <w:spacing w:after="40"/>
      </w:pPr>
      <w:r>
        <w:t>Modify Look</w:t>
      </w:r>
    </w:p>
    <w:p>
      <w:pPr>
        <w:pStyle w:val="ListBullet"/>
        <w:spacing w:after="40"/>
      </w:pPr>
      <w:r>
        <w:t>Save</w:t>
      </w:r>
    </w:p>
    <w:p>
      <w:pPr>
        <w:pStyle w:val="ListBullet"/>
        <w:spacing w:after="40"/>
      </w:pPr>
      <w:r>
        <w:t>Share</w:t>
      </w:r>
    </w:p>
    <w:p>
      <w:pPr>
        <w:pStyle w:val="ListBullet"/>
        <w:spacing w:after="40"/>
      </w:pPr>
      <w:r>
        <w:t>Regenerate</w:t>
      </w:r>
    </w:p>
    <w:p>
      <w:r>
        <w:rPr>
          <w:b/>
        </w:rPr>
        <w:t xml:space="preserve">States / behavior: </w:t>
      </w:r>
      <w:r>
        <w:t>Items must map to real closet IDs • Unavailable item must be handled • Scrollable details</w:t>
      </w:r>
    </w:p>
    <w:p>
      <w:pPr>
        <w:pStyle w:val="Heading2"/>
      </w:pPr>
      <w:r>
        <w:t>K. Why This Look?</w:t>
      </w:r>
    </w:p>
    <w:p>
      <w:pPr>
        <w:pStyle w:val="ListBullet"/>
        <w:spacing w:after="40"/>
      </w:pPr>
      <w:r>
        <w:t>Context match</w:t>
      </w:r>
    </w:p>
    <w:p>
      <w:pPr>
        <w:pStyle w:val="ListBullet"/>
        <w:spacing w:after="40"/>
      </w:pPr>
      <w:r>
        <w:t>Weather reasoning</w:t>
      </w:r>
    </w:p>
    <w:p>
      <w:pPr>
        <w:pStyle w:val="ListBullet"/>
        <w:spacing w:after="40"/>
      </w:pPr>
      <w:r>
        <w:t>Occasion reasoning</w:t>
      </w:r>
    </w:p>
    <w:p>
      <w:pPr>
        <w:pStyle w:val="ListBullet"/>
        <w:spacing w:after="40"/>
      </w:pPr>
      <w:r>
        <w:t>Color/style reasoning</w:t>
      </w:r>
    </w:p>
    <w:p>
      <w:pPr>
        <w:pStyle w:val="ListBullet"/>
        <w:spacing w:after="40"/>
      </w:pPr>
      <w:r>
        <w:t>Wardrobe utilization reasoning</w:t>
      </w:r>
    </w:p>
    <w:p>
      <w:pPr>
        <w:pStyle w:val="ListBullet"/>
        <w:spacing w:after="40"/>
      </w:pPr>
      <w:r>
        <w:t>AI explanation</w:t>
      </w:r>
    </w:p>
    <w:p>
      <w:r>
        <w:rPr>
          <w:b/>
        </w:rPr>
        <w:t xml:space="preserve">States / behavior: </w:t>
      </w:r>
      <w:r>
        <w:t>Close/back • No unsupported claims</w:t>
      </w:r>
    </w:p>
    <w:p>
      <w:pPr>
        <w:pStyle w:val="Heading2"/>
      </w:pPr>
      <w:r>
        <w:t>L. AI Stylist / Modify</w:t>
      </w:r>
    </w:p>
    <w:p>
      <w:pPr>
        <w:pStyle w:val="ListBullet"/>
        <w:spacing w:after="40"/>
      </w:pPr>
      <w:r>
        <w:t>Chat input</w:t>
      </w:r>
    </w:p>
    <w:p>
      <w:pPr>
        <w:pStyle w:val="ListBullet"/>
        <w:spacing w:after="40"/>
      </w:pPr>
      <w:r>
        <w:t>Suggested prompts</w:t>
      </w:r>
    </w:p>
    <w:p>
      <w:pPr>
        <w:pStyle w:val="ListBullet"/>
        <w:spacing w:after="40"/>
      </w:pPr>
      <w:r>
        <w:t>Send</w:t>
      </w:r>
    </w:p>
    <w:p>
      <w:pPr>
        <w:pStyle w:val="ListBullet"/>
        <w:spacing w:after="40"/>
      </w:pPr>
      <w:r>
        <w:t>Current look context</w:t>
      </w:r>
    </w:p>
    <w:p>
      <w:pPr>
        <w:pStyle w:val="ListBullet"/>
        <w:spacing w:after="40"/>
      </w:pPr>
      <w:r>
        <w:t>Updated recommendation</w:t>
      </w:r>
    </w:p>
    <w:p>
      <w:r>
        <w:rPr>
          <w:b/>
        </w:rPr>
        <w:t xml:space="preserve">States / behavior: </w:t>
      </w:r>
      <w:r>
        <w:t>Examples: 'Make it more casual', 'Change the shoes', 'No jeans', 'Make it more attractive' • Loading and retry</w:t>
      </w:r>
    </w:p>
    <w:p>
      <w:pPr>
        <w:pStyle w:val="Heading2"/>
      </w:pPr>
      <w:r>
        <w:t>M. Digital Closet</w:t>
      </w:r>
    </w:p>
    <w:p>
      <w:pPr>
        <w:pStyle w:val="ListBullet"/>
        <w:spacing w:after="40"/>
      </w:pPr>
      <w:r>
        <w:t>All items</w:t>
      </w:r>
    </w:p>
    <w:p>
      <w:pPr>
        <w:pStyle w:val="ListBullet"/>
        <w:spacing w:after="40"/>
      </w:pPr>
      <w:r>
        <w:t>Categories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Filter/sort</w:t>
      </w:r>
    </w:p>
    <w:p>
      <w:pPr>
        <w:pStyle w:val="ListBullet"/>
        <w:spacing w:after="40"/>
      </w:pPr>
      <w:r>
        <w:t>Add Piece</w:t>
      </w:r>
    </w:p>
    <w:p>
      <w:pPr>
        <w:pStyle w:val="ListBullet"/>
        <w:spacing w:after="40"/>
      </w:pPr>
      <w:r>
        <w:t>Item card</w:t>
      </w:r>
    </w:p>
    <w:p>
      <w:pPr>
        <w:pStyle w:val="ListBullet"/>
        <w:spacing w:after="40"/>
      </w:pPr>
      <w:r>
        <w:t>Item detail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Delete/archive</w:t>
      </w:r>
    </w:p>
    <w:p>
      <w:r>
        <w:rPr>
          <w:b/>
        </w:rPr>
        <w:t xml:space="preserve">States / behavior: </w:t>
      </w:r>
      <w:r>
        <w:t>Empty closet • Upload progress • Recognition pending • Recognition failed</w:t>
      </w:r>
    </w:p>
    <w:p>
      <w:pPr>
        <w:pStyle w:val="Heading2"/>
      </w:pPr>
      <w:r>
        <w:t>N. Smart Item Upload</w:t>
      </w:r>
    </w:p>
    <w:p>
      <w:pPr>
        <w:pStyle w:val="ListBullet"/>
        <w:spacing w:after="40"/>
      </w:pPr>
      <w:r>
        <w:t>Camera</w:t>
      </w:r>
    </w:p>
    <w:p>
      <w:pPr>
        <w:pStyle w:val="ListBullet"/>
        <w:spacing w:after="40"/>
      </w:pPr>
      <w:r>
        <w:t>Gallery</w:t>
      </w:r>
    </w:p>
    <w:p>
      <w:pPr>
        <w:pStyle w:val="ListBullet"/>
        <w:spacing w:after="40"/>
      </w:pPr>
      <w:r>
        <w:t>Multiple upload if supported</w:t>
      </w:r>
    </w:p>
    <w:p>
      <w:pPr>
        <w:pStyle w:val="ListBullet"/>
        <w:spacing w:after="40"/>
      </w:pPr>
      <w:r>
        <w:t>Crop/retake</w:t>
      </w:r>
    </w:p>
    <w:p>
      <w:pPr>
        <w:pStyle w:val="ListBullet"/>
        <w:spacing w:after="40"/>
      </w:pPr>
      <w:r>
        <w:t>Upload progress</w:t>
      </w:r>
    </w:p>
    <w:p>
      <w:pPr>
        <w:pStyle w:val="ListBullet"/>
        <w:spacing w:after="40"/>
      </w:pPr>
      <w:r>
        <w:t>AI recognition</w:t>
      </w:r>
    </w:p>
    <w:p>
      <w:pPr>
        <w:pStyle w:val="ListBullet"/>
        <w:spacing w:after="40"/>
      </w:pPr>
      <w:r>
        <w:t>Confirm attributes</w:t>
      </w:r>
    </w:p>
    <w:p>
      <w:r>
        <w:rPr>
          <w:b/>
        </w:rPr>
        <w:t xml:space="preserve">States / behavior: </w:t>
      </w:r>
      <w:r>
        <w:t>Category • Color • Pattern • Material/fabric if available • Brand/optional • Season • Formality/style tags • User correction</w:t>
      </w:r>
    </w:p>
    <w:p>
      <w:pPr>
        <w:pStyle w:val="Heading2"/>
      </w:pPr>
      <w:r>
        <w:t>O. Saved Looks / History</w:t>
      </w:r>
    </w:p>
    <w:p>
      <w:pPr>
        <w:pStyle w:val="ListBullet"/>
        <w:spacing w:after="40"/>
      </w:pPr>
      <w:r>
        <w:t>Saved looks</w:t>
      </w:r>
    </w:p>
    <w:p>
      <w:pPr>
        <w:pStyle w:val="ListBullet"/>
        <w:spacing w:after="40"/>
      </w:pPr>
      <w:r>
        <w:t>Previous recommendations</w:t>
      </w:r>
    </w:p>
    <w:p>
      <w:pPr>
        <w:pStyle w:val="ListBullet"/>
        <w:spacing w:after="40"/>
      </w:pPr>
      <w:r>
        <w:t>Date/context</w:t>
      </w:r>
    </w:p>
    <w:p>
      <w:pPr>
        <w:pStyle w:val="ListBullet"/>
        <w:spacing w:after="40"/>
      </w:pPr>
      <w:r>
        <w:t>Open</w:t>
      </w:r>
    </w:p>
    <w:p>
      <w:pPr>
        <w:pStyle w:val="ListBullet"/>
        <w:spacing w:after="40"/>
      </w:pPr>
      <w:r>
        <w:t>Reuse</w:t>
      </w:r>
    </w:p>
    <w:p>
      <w:pPr>
        <w:pStyle w:val="ListBullet"/>
        <w:spacing w:after="40"/>
      </w:pPr>
      <w:r>
        <w:t>Delete</w:t>
      </w:r>
    </w:p>
    <w:p>
      <w:pPr>
        <w:pStyle w:val="ListBullet"/>
        <w:spacing w:after="40"/>
      </w:pPr>
      <w:r>
        <w:t>Save again</w:t>
      </w:r>
    </w:p>
    <w:p>
      <w:r>
        <w:rPr>
          <w:b/>
        </w:rPr>
        <w:t xml:space="preserve">States / behavior: </w:t>
      </w:r>
      <w:r>
        <w:t>Empty state • Pagination/lazy loading</w:t>
      </w:r>
    </w:p>
    <w:p>
      <w:pPr>
        <w:pStyle w:val="Heading2"/>
      </w:pPr>
      <w:r>
        <w:t>P. Profile / Style DNA</w:t>
      </w:r>
    </w:p>
    <w:p>
      <w:pPr>
        <w:pStyle w:val="ListBullet"/>
        <w:spacing w:after="40"/>
      </w:pPr>
      <w:r>
        <w:t>Profile photo</w:t>
      </w:r>
    </w:p>
    <w:p>
      <w:pPr>
        <w:pStyle w:val="ListBullet"/>
        <w:spacing w:after="40"/>
      </w:pPr>
      <w:r>
        <w:t>Personal details</w:t>
      </w:r>
    </w:p>
    <w:p>
      <w:pPr>
        <w:pStyle w:val="ListBullet"/>
        <w:spacing w:after="40"/>
      </w:pPr>
      <w:r>
        <w:t>Style preferences</w:t>
      </w:r>
    </w:p>
    <w:p>
      <w:pPr>
        <w:pStyle w:val="ListBullet"/>
        <w:spacing w:after="40"/>
      </w:pPr>
      <w:r>
        <w:t>Body/fit profile</w:t>
      </w:r>
    </w:p>
    <w:p>
      <w:pPr>
        <w:pStyle w:val="ListBullet"/>
        <w:spacing w:after="40"/>
      </w:pPr>
      <w:r>
        <w:t>Color preferences</w:t>
      </w:r>
    </w:p>
    <w:p>
      <w:pPr>
        <w:pStyle w:val="ListBullet"/>
        <w:spacing w:after="40"/>
      </w:pPr>
      <w:r>
        <w:t>Goals</w:t>
      </w:r>
    </w:p>
    <w:p>
      <w:pPr>
        <w:pStyle w:val="ListBullet"/>
        <w:spacing w:after="40"/>
      </w:pPr>
      <w:r>
        <w:t>Edit</w:t>
      </w:r>
    </w:p>
    <w:p>
      <w:r>
        <w:rPr>
          <w:b/>
        </w:rPr>
        <w:t xml:space="preserve">States / behavior: </w:t>
      </w:r>
      <w:r>
        <w:t>Changes must be saved and reflected in future requests</w:t>
      </w:r>
    </w:p>
    <w:p>
      <w:pPr>
        <w:pStyle w:val="Heading2"/>
      </w:pPr>
      <w:r>
        <w:t>Q. Try-On / Fitting Room</w:t>
      </w:r>
    </w:p>
    <w:p>
      <w:pPr>
        <w:pStyle w:val="ListBullet"/>
        <w:spacing w:after="40"/>
      </w:pPr>
      <w:r>
        <w:t>Select outfit pieces</w:t>
      </w:r>
    </w:p>
    <w:p>
      <w:pPr>
        <w:pStyle w:val="ListBullet"/>
        <w:spacing w:after="40"/>
      </w:pPr>
      <w:r>
        <w:t>Avatar/user image area</w:t>
      </w:r>
    </w:p>
    <w:p>
      <w:pPr>
        <w:pStyle w:val="ListBullet"/>
        <w:spacing w:after="40"/>
      </w:pPr>
      <w:r>
        <w:t>Try On</w:t>
      </w:r>
    </w:p>
    <w:p>
      <w:pPr>
        <w:pStyle w:val="ListBullet"/>
        <w:spacing w:after="40"/>
      </w:pPr>
      <w:r>
        <w:t>Generation status</w:t>
      </w:r>
    </w:p>
    <w:p>
      <w:pPr>
        <w:pStyle w:val="ListBullet"/>
        <w:spacing w:after="40"/>
      </w:pPr>
      <w:r>
        <w:t>Result</w:t>
      </w:r>
    </w:p>
    <w:p>
      <w:pPr>
        <w:pStyle w:val="ListBullet"/>
        <w:spacing w:after="40"/>
      </w:pPr>
      <w:r>
        <w:t>Retry</w:t>
      </w:r>
    </w:p>
    <w:p>
      <w:pPr>
        <w:pStyle w:val="ListBullet"/>
        <w:spacing w:after="40"/>
      </w:pPr>
      <w:r>
        <w:t>Save</w:t>
      </w:r>
    </w:p>
    <w:p>
      <w:r>
        <w:rPr>
          <w:b/>
        </w:rPr>
        <w:t xml:space="preserve">States / behavior: </w:t>
      </w:r>
      <w:r>
        <w:t>Build frontend so generation provider can be swapped later</w:t>
      </w:r>
    </w:p>
    <w:p>
      <w:pPr>
        <w:pStyle w:val="Heading2"/>
      </w:pPr>
      <w:r>
        <w:t>R. Explore / Feed</w:t>
      </w:r>
    </w:p>
    <w:p>
      <w:pPr>
        <w:pStyle w:val="ListBullet"/>
        <w:spacing w:after="40"/>
      </w:pPr>
      <w:r>
        <w:t>Style posts</w:t>
      </w:r>
    </w:p>
    <w:p>
      <w:pPr>
        <w:pStyle w:val="ListBullet"/>
        <w:spacing w:after="40"/>
      </w:pPr>
      <w:r>
        <w:t>Categories/tags</w:t>
      </w:r>
    </w:p>
    <w:p>
      <w:pPr>
        <w:pStyle w:val="ListBullet"/>
        <w:spacing w:after="40"/>
      </w:pPr>
      <w:r>
        <w:t>Open post</w:t>
      </w:r>
    </w:p>
    <w:p>
      <w:pPr>
        <w:pStyle w:val="ListBullet"/>
        <w:spacing w:after="40"/>
      </w:pPr>
      <w:r>
        <w:t>Like/save/share</w:t>
      </w:r>
    </w:p>
    <w:p>
      <w:pPr>
        <w:pStyle w:val="ListBullet"/>
        <w:spacing w:after="40"/>
      </w:pPr>
      <w:r>
        <w:t>User/profile card</w:t>
      </w:r>
    </w:p>
    <w:p>
      <w:r>
        <w:rPr>
          <w:b/>
        </w:rPr>
        <w:t xml:space="preserve">States / behavior: </w:t>
      </w:r>
      <w:r>
        <w:t>This is secondary to the core styling loop; do not let it delay the core MVP</w:t>
      </w:r>
    </w:p>
    <w:p>
      <w:pPr>
        <w:pStyle w:val="Heading2"/>
      </w:pPr>
      <w:r>
        <w:t>S. Notifications</w:t>
      </w:r>
    </w:p>
    <w:p>
      <w:pPr>
        <w:pStyle w:val="ListBullet"/>
        <w:spacing w:after="40"/>
      </w:pPr>
      <w:r>
        <w:t>AI result ready</w:t>
      </w:r>
    </w:p>
    <w:p>
      <w:pPr>
        <w:pStyle w:val="ListBullet"/>
        <w:spacing w:after="40"/>
      </w:pPr>
      <w:r>
        <w:t>Upload processing complete</w:t>
      </w:r>
    </w:p>
    <w:p>
      <w:pPr>
        <w:pStyle w:val="ListBullet"/>
        <w:spacing w:after="40"/>
      </w:pPr>
      <w:r>
        <w:t>Important account/system messages</w:t>
      </w:r>
    </w:p>
    <w:p>
      <w:pPr>
        <w:pStyle w:val="ListBullet"/>
        <w:spacing w:after="40"/>
      </w:pPr>
      <w:r>
        <w:t>Mark read</w:t>
      </w:r>
    </w:p>
    <w:p>
      <w:pPr>
        <w:pStyle w:val="ListBullet"/>
        <w:spacing w:after="40"/>
      </w:pPr>
      <w:r>
        <w:t>Open related screen</w:t>
      </w:r>
    </w:p>
    <w:p>
      <w:r>
        <w:rPr>
          <w:b/>
        </w:rPr>
        <w:t xml:space="preserve">States / behavior: </w:t>
      </w:r>
      <w:r>
        <w:t>Permission handling and empty state</w:t>
      </w:r>
    </w:p>
    <w:p>
      <w:pPr>
        <w:pStyle w:val="Heading2"/>
      </w:pPr>
      <w:r>
        <w:t>T. Settings</w:t>
      </w:r>
    </w:p>
    <w:p>
      <w:pPr>
        <w:pStyle w:val="ListBullet"/>
        <w:spacing w:after="40"/>
      </w:pPr>
      <w:r>
        <w:t>Account</w:t>
      </w:r>
    </w:p>
    <w:p>
      <w:pPr>
        <w:pStyle w:val="ListBullet"/>
        <w:spacing w:after="40"/>
      </w:pPr>
      <w:r>
        <w:t>Privacy</w:t>
      </w:r>
    </w:p>
    <w:p>
      <w:pPr>
        <w:pStyle w:val="ListBullet"/>
        <w:spacing w:after="40"/>
      </w:pPr>
      <w:r>
        <w:t>Permissions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Data controls</w:t>
      </w:r>
    </w:p>
    <w:p>
      <w:pPr>
        <w:pStyle w:val="ListBullet"/>
        <w:spacing w:after="40"/>
      </w:pPr>
      <w:r>
        <w:t>Help</w:t>
      </w:r>
    </w:p>
    <w:p>
      <w:pPr>
        <w:pStyle w:val="ListBullet"/>
        <w:spacing w:after="40"/>
      </w:pPr>
      <w:r>
        <w:t>Logout</w:t>
      </w:r>
    </w:p>
    <w:p>
      <w:pPr>
        <w:pStyle w:val="ListBullet"/>
        <w:spacing w:after="40"/>
      </w:pPr>
      <w:r>
        <w:t>Delete account</w:t>
      </w:r>
    </w:p>
    <w:p>
      <w:r>
        <w:rPr>
          <w:b/>
        </w:rPr>
        <w:t xml:space="preserve">States / behavior: </w:t>
      </w:r>
      <w:r>
        <w:t>Sensitive actions need confirmation</w:t>
      </w:r>
    </w:p>
    <w:p>
      <w:pPr>
        <w:pStyle w:val="Heading1"/>
      </w:pPr>
      <w:r>
        <w:t>5. The most important frontend interaction: Create My Look</w:t>
      </w:r>
    </w:p>
    <w:p>
      <w:pPr>
        <w:pStyle w:val="ListNumber"/>
        <w:spacing w:after="40"/>
      </w:pPr>
      <w:r>
        <w:t>User opens OTD / Home.</w:t>
      </w:r>
    </w:p>
    <w:p>
      <w:pPr>
        <w:pStyle w:val="ListNumber"/>
        <w:spacing w:after="40"/>
      </w:pPr>
      <w:r>
        <w:t>User selects or enters destination.</w:t>
      </w:r>
    </w:p>
    <w:p>
      <w:pPr>
        <w:pStyle w:val="ListNumber"/>
        <w:spacing w:after="40"/>
      </w:pPr>
      <w:r>
        <w:t>User selects occasion and time.</w:t>
      </w:r>
    </w:p>
    <w:p>
      <w:pPr>
        <w:pStyle w:val="ListNumber"/>
        <w:spacing w:after="40"/>
      </w:pPr>
      <w:r>
        <w:t>OTD obtains weather/context when permitted.</w:t>
      </w:r>
    </w:p>
    <w:p>
      <w:pPr>
        <w:pStyle w:val="ListNumber"/>
        <w:spacing w:after="40"/>
      </w:pPr>
      <w:r>
        <w:t>User selects mood/vibe.</w:t>
      </w:r>
    </w:p>
    <w:p>
      <w:pPr>
        <w:pStyle w:val="ListNumber"/>
        <w:spacing w:after="40"/>
      </w:pPr>
      <w:r>
        <w:t>Frontend sends the complete context plus the user's relevant wardrobe/profile IDs to the backend.</w:t>
      </w:r>
    </w:p>
    <w:p>
      <w:pPr>
        <w:pStyle w:val="ListNumber"/>
        <w:spacing w:after="40"/>
      </w:pPr>
      <w:r>
        <w:t>Show a real loading/progress state while the AI pipeline works.</w:t>
      </w:r>
    </w:p>
    <w:p>
      <w:pPr>
        <w:pStyle w:val="ListNumber"/>
        <w:spacing w:after="40"/>
      </w:pPr>
      <w:r>
        <w:t>Receive recommendation.</w:t>
      </w:r>
    </w:p>
    <w:p>
      <w:pPr>
        <w:pStyle w:val="ListNumber"/>
        <w:spacing w:after="40"/>
      </w:pPr>
      <w:r>
        <w:t>Render outfit pieces from actual closet items.</w:t>
      </w:r>
    </w:p>
    <w:p>
      <w:pPr>
        <w:pStyle w:val="ListNumber"/>
        <w:spacing w:after="40"/>
      </w:pPr>
      <w:r>
        <w:t>Allow Why This Look?, Save, Share, Regenerate and Modify.</w:t>
      </w:r>
    </w:p>
    <w:p>
      <w:pPr>
        <w:pStyle w:val="ListNumber"/>
        <w:spacing w:after="40"/>
      </w:pPr>
      <w:r>
        <w:t>If user modifies the outfit, send the modification plus the current look context back through the API.</w:t>
      </w:r>
    </w:p>
    <w:p>
      <w:pPr>
        <w:spacing w:after="100"/>
      </w:pPr>
      <w:r>
        <w:rPr>
          <w:i/>
          <w:sz w:val="18"/>
        </w:rPr>
        <w:t>This flow is the heart of OTD. Every screen should ultimately support making this loop fast, understandable and enjoyable.</w:t>
      </w:r>
    </w:p>
    <w:p>
      <w:pPr>
        <w:pStyle w:val="Heading1"/>
      </w:pPr>
      <w:r>
        <w:t>6. Buttons and interaction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D8C3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E8D8C3"/>
          </w:tcPr>
          <w:p>
            <w:r/>
            <w:r>
              <w:rPr>
                <w:b/>
                <w:sz w:val="18"/>
              </w:rPr>
              <w:t>Required behavior</w:t>
            </w:r>
          </w:p>
        </w:tc>
        <w:tc>
          <w:tcPr>
            <w:tcW w:type="dxa" w:w="3408"/>
            <w:vAlign w:val="center"/>
            <w:shd w:fill="E8D8C3"/>
          </w:tcPr>
          <w:p>
            <w:r/>
            <w:r>
              <w:rPr>
                <w:b/>
                <w:sz w:val="18"/>
              </w:rPr>
              <w:t>States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Primary CTA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Triggers the main action and prevents accidental duplicate submission.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 / pressed / disabled / loading / success / error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Secondary button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Alternative action without competing with the primary CTA.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 / pressed / disabled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Chip / filter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Select/deselect a style, category, mood, etc.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Unselected / selected / disabled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Icon button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Small contextual action; must have accessible label.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 / pressed / disabled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 current look/item to user's saved collection.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Unsaved / saved / loading / error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 Piece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Opens upload flow.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 / pressed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Starts outfit generation only when minimum context is valid.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Disabled until valid / loading /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Modify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Opens AI Stylist with current look attached.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 / loading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Regenerate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Requests another valid look using current context.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Loading / result / error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Deletes/archive only after confirmation when destructive.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Confirm / deleting / success / error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Returns without losing valid draft state.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</w:t>
            </w:r>
          </w:p>
        </w:tc>
      </w:tr>
    </w:tbl>
    <w:p>
      <w:pPr>
        <w:pStyle w:val="Heading1"/>
      </w:pPr>
      <w:r>
        <w:t>7. Data the frontend must be ready to consume</w:t>
      </w:r>
    </w:p>
    <w:p>
      <w:pPr>
        <w:pStyle w:val="ListBullet"/>
        <w:spacing w:after="40"/>
      </w:pPr>
      <w:r>
        <w:t>User profile: user ID, height/body/fit information, style preferences, colors, goals.</w:t>
      </w:r>
    </w:p>
    <w:p>
      <w:pPr>
        <w:pStyle w:val="ListBullet"/>
        <w:spacing w:after="40"/>
      </w:pPr>
      <w:r>
        <w:t>Closet item: item ID, image URL, category, subcategory, color, pattern, material when available, style/formality tags, season, status.</w:t>
      </w:r>
    </w:p>
    <w:p>
      <w:pPr>
        <w:pStyle w:val="ListBullet"/>
        <w:spacing w:after="40"/>
      </w:pPr>
      <w:r>
        <w:t>Context: destination, venue information when available, occasion, date/time, weather, mood/vibe.</w:t>
      </w:r>
    </w:p>
    <w:p>
      <w:pPr>
        <w:pStyle w:val="ListBullet"/>
        <w:spacing w:after="40"/>
      </w:pPr>
      <w:r>
        <w:t>Recommendation: recommendation ID, selected item IDs, title, explanation, match/relevance information if returned, context snapshot.</w:t>
      </w:r>
    </w:p>
    <w:p>
      <w:pPr>
        <w:pStyle w:val="ListBullet"/>
        <w:spacing w:after="40"/>
      </w:pPr>
      <w:r>
        <w:t>Saved look: look ID, recommendation ID, selected item IDs, created date, user notes if supported.</w:t>
      </w:r>
    </w:p>
    <w:p>
      <w:pPr>
        <w:pStyle w:val="ListBullet"/>
        <w:spacing w:after="40"/>
      </w:pPr>
      <w:r>
        <w:t>Try-on request/result: request ID, selected item IDs, avatar/image reference, processing state, result URL.</w:t>
      </w:r>
    </w:p>
    <w:p>
      <w:pPr>
        <w:pStyle w:val="ListBullet"/>
        <w:spacing w:after="40"/>
      </w:pPr>
      <w:r>
        <w:t>AI chat: conversation ID, current look/recommendation ID, user message, assistant response, updated item selection if returned.</w:t>
      </w:r>
    </w:p>
    <w:p>
      <w:pPr>
        <w:pStyle w:val="Heading1"/>
      </w:pPr>
      <w:r>
        <w:t>8. Frontend ↔ Backend ↔ AI/ML boundaries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D8C3"/>
          </w:tcPr>
          <w:p>
            <w:r/>
            <w:r>
              <w:rPr>
                <w:b/>
                <w:sz w:val="18"/>
              </w:rPr>
              <w:t>Frontend owns</w:t>
            </w:r>
          </w:p>
        </w:tc>
        <w:tc>
          <w:tcPr>
            <w:tcW w:type="dxa" w:w="3408"/>
            <w:vAlign w:val="center"/>
            <w:shd w:fill="E8D8C3"/>
          </w:tcPr>
          <w:p>
            <w:r/>
            <w:r>
              <w:rPr>
                <w:b/>
                <w:sz w:val="18"/>
              </w:rPr>
              <w:t>Backend owns</w:t>
            </w:r>
          </w:p>
        </w:tc>
        <w:tc>
          <w:tcPr>
            <w:tcW w:type="dxa" w:w="3408"/>
            <w:vAlign w:val="center"/>
            <w:shd w:fill="E8D8C3"/>
          </w:tcPr>
          <w:p>
            <w:r/>
            <w:r>
              <w:rPr>
                <w:b/>
                <w:sz w:val="18"/>
              </w:rPr>
              <w:t>AI/ML owns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Screens, navigation, components, interactions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Auth, users, persistence, APIs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Recognition/classification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Form validation + UI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Closet data + item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Clothing attributes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Rendering 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Recommendation request/response orchestration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Recommendation/ranking logic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Upload UI +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File handling/storage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Image understanding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Chat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Conversation/session 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Styling/LLM response logic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Try-on UI + generation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Generation job/API handling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Try-on/image generation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Error/loading/empty states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Reliable error contracts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Model/API failures and confidence handling</w:t>
            </w:r>
          </w:p>
        </w:tc>
      </w:tr>
    </w:tbl>
    <w:p>
      <w:pPr>
        <w:pStyle w:val="Heading1"/>
      </w:pPr>
      <w:r>
        <w:t>9. What you should NOT hard-code</w:t>
      </w:r>
    </w:p>
    <w:p>
      <w:pPr>
        <w:pStyle w:val="ListBullet"/>
        <w:spacing w:after="40"/>
      </w:pPr>
      <w:r>
        <w:t>AI outfit names, explanations or match percentages.</w:t>
      </w:r>
    </w:p>
    <w:p>
      <w:pPr>
        <w:pStyle w:val="ListBullet"/>
        <w:spacing w:after="40"/>
      </w:pPr>
      <w:r>
        <w:t>Weather values.</w:t>
      </w:r>
    </w:p>
    <w:p>
      <w:pPr>
        <w:pStyle w:val="ListBullet"/>
        <w:spacing w:after="40"/>
      </w:pPr>
      <w:r>
        <w:t>User closet contents.</w:t>
      </w:r>
    </w:p>
    <w:p>
      <w:pPr>
        <w:pStyle w:val="ListBullet"/>
        <w:spacing w:after="40"/>
      </w:pPr>
      <w:r>
        <w:t>User profile values.</w:t>
      </w:r>
    </w:p>
    <w:p>
      <w:pPr>
        <w:pStyle w:val="ListBullet"/>
        <w:spacing w:after="40"/>
      </w:pPr>
      <w:r>
        <w:t>Venue intelligence.</w:t>
      </w:r>
    </w:p>
    <w:p>
      <w:pPr>
        <w:pStyle w:val="ListBullet"/>
        <w:spacing w:after="40"/>
      </w:pPr>
      <w:r>
        <w:t>AI recognition results.</w:t>
      </w:r>
    </w:p>
    <w:p>
      <w:pPr>
        <w:pStyle w:val="ListBullet"/>
        <w:spacing w:after="40"/>
      </w:pPr>
      <w:r>
        <w:t>Recommendation item IDs.</w:t>
      </w:r>
    </w:p>
    <w:p>
      <w:pPr>
        <w:pStyle w:val="ListBullet"/>
        <w:spacing w:after="40"/>
      </w:pPr>
      <w:r>
        <w:t>Try-on results.</w:t>
      </w:r>
    </w:p>
    <w:p>
      <w:pPr>
        <w:pStyle w:val="ListBullet"/>
        <w:spacing w:after="40"/>
      </w:pPr>
      <w:r>
        <w:t>Authentication state.</w:t>
      </w:r>
    </w:p>
    <w:p>
      <w:pPr>
        <w:spacing w:after="100"/>
      </w:pPr>
      <w:r>
        <w:rPr>
          <w:i/>
          <w:sz w:val="18"/>
        </w:rPr>
        <w:t>Use clearly labelled mock data during UI development, but keep the data structures close to the eventual API response.</w:t>
      </w:r>
    </w:p>
    <w:p>
      <w:pPr>
        <w:pStyle w:val="Heading1"/>
      </w:pPr>
      <w:r>
        <w:t>10. Required reusable frontend architecture</w:t>
      </w:r>
    </w:p>
    <w:p>
      <w:pPr>
        <w:pStyle w:val="ListBullet"/>
        <w:spacing w:after="40"/>
      </w:pPr>
      <w:r>
        <w:t>Reusable Button, IconButton, Chip, Card, Modal/Sheet, Input, Select, Image, Loading, Error, EmptyState and Toast components.</w:t>
      </w:r>
    </w:p>
    <w:p>
      <w:pPr>
        <w:pStyle w:val="ListBullet"/>
        <w:spacing w:after="40"/>
      </w:pPr>
      <w:r>
        <w:t>Reusable ItemCard for closet pieces and outfit pieces.</w:t>
      </w:r>
    </w:p>
    <w:p>
      <w:pPr>
        <w:pStyle w:val="ListBullet"/>
        <w:spacing w:after="40"/>
      </w:pPr>
      <w:r>
        <w:t>Reusable ContextChip for occasion, mood, weather and style.</w:t>
      </w:r>
    </w:p>
    <w:p>
      <w:pPr>
        <w:pStyle w:val="ListBullet"/>
        <w:spacing w:after="40"/>
      </w:pPr>
      <w:r>
        <w:t>Central navigation/state approach so user context is not duplicated across screens.</w:t>
      </w:r>
    </w:p>
    <w:p>
      <w:pPr>
        <w:pStyle w:val="ListBullet"/>
        <w:spacing w:after="40"/>
      </w:pPr>
      <w:r>
        <w:t>API/service layer separated from UI components.</w:t>
      </w:r>
    </w:p>
    <w:p>
      <w:pPr>
        <w:pStyle w:val="ListBullet"/>
        <w:spacing w:after="40"/>
      </w:pPr>
      <w:r>
        <w:t>Environment variables for API URLs and service keys; never expose private secrets in the client.</w:t>
      </w:r>
    </w:p>
    <w:p>
      <w:pPr>
        <w:pStyle w:val="ListBullet"/>
        <w:spacing w:after="40"/>
      </w:pPr>
      <w:r>
        <w:t>Image upload component with progress and failure handling.</w:t>
      </w:r>
    </w:p>
    <w:p>
      <w:pPr>
        <w:pStyle w:val="ListBullet"/>
        <w:spacing w:after="40"/>
      </w:pPr>
      <w:r>
        <w:t>Consistent skeleton loaders for lists/cards.</w:t>
      </w:r>
    </w:p>
    <w:p>
      <w:pPr>
        <w:pStyle w:val="ListBullet"/>
        <w:spacing w:after="40"/>
      </w:pPr>
      <w:r>
        <w:t>Accessible touch targets, readable text and clear contrast.</w:t>
      </w:r>
    </w:p>
    <w:p>
      <w:pPr>
        <w:pStyle w:val="ListBullet"/>
        <w:spacing w:after="40"/>
      </w:pPr>
      <w:r>
        <w:t>Clean Git commits and branch discipline; do not mix unrelated changes in one commit.</w:t>
      </w:r>
    </w:p>
    <w:p>
      <w:pPr>
        <w:pStyle w:val="Heading1"/>
      </w:pPr>
      <w:r>
        <w:t>11. MVP priority — build in this order</w:t>
      </w:r>
    </w:p>
    <w:p>
      <w:r>
        <w:rPr>
          <w:b/>
        </w:rPr>
        <w:t xml:space="preserve">P0 — Must work: </w:t>
      </w:r>
      <w:r>
        <w:t>Login/auth, onboarding/profile, Home, Digital Closet, Smart Item Upload, context input, AI recommendation result, save look, AI modification/chat UI.</w:t>
      </w:r>
    </w:p>
    <w:p>
      <w:r>
        <w:rPr>
          <w:b/>
        </w:rPr>
        <w:t xml:space="preserve">P1 — Next: </w:t>
      </w:r>
      <w:r>
        <w:t>History, stronger profile/style editing, richer destination intelligence UI, notifications, improved recommendation details.</w:t>
      </w:r>
    </w:p>
    <w:p>
      <w:r>
        <w:rPr>
          <w:b/>
        </w:rPr>
        <w:t xml:space="preserve">P2 — Later: </w:t>
      </w:r>
      <w:r>
        <w:t>Virtual Try-On, Avatar, Explore/social feed, advanced analytics, shopping/affiliate and other expansion features.</w:t>
      </w:r>
    </w:p>
    <w:p>
      <w:pPr>
        <w:pStyle w:val="Heading1"/>
      </w:pPr>
      <w:r>
        <w:t>12. Definition of Done for every screen</w:t>
      </w:r>
    </w:p>
    <w:p>
      <w:pPr>
        <w:pStyle w:val="ListBullet"/>
        <w:spacing w:after="40"/>
      </w:pPr>
      <w:r>
        <w:t>Looks correct on the target mobile viewport.</w:t>
      </w:r>
    </w:p>
    <w:p>
      <w:pPr>
        <w:pStyle w:val="ListBullet"/>
        <w:spacing w:after="40"/>
      </w:pPr>
      <w:r>
        <w:t>Navigation to and from the screen works.</w:t>
      </w:r>
    </w:p>
    <w:p>
      <w:pPr>
        <w:pStyle w:val="ListBullet"/>
        <w:spacing w:after="40"/>
      </w:pPr>
      <w:r>
        <w:t>Every visible button has a defined action.</w:t>
      </w:r>
    </w:p>
    <w:p>
      <w:pPr>
        <w:pStyle w:val="ListBullet"/>
        <w:spacing w:after="40"/>
      </w:pPr>
      <w:r>
        <w:t>Every form has validation.</w:t>
      </w:r>
    </w:p>
    <w:p>
      <w:pPr>
        <w:pStyle w:val="ListBullet"/>
        <w:spacing w:after="40"/>
      </w:pPr>
      <w:r>
        <w:t>Loading, empty, error and success states are handled where applicable.</w:t>
      </w:r>
    </w:p>
    <w:p>
      <w:pPr>
        <w:pStyle w:val="ListBullet"/>
        <w:spacing w:after="40"/>
      </w:pPr>
      <w:r>
        <w:t>Back behavior is defined.</w:t>
      </w:r>
    </w:p>
    <w:p>
      <w:pPr>
        <w:pStyle w:val="ListBullet"/>
        <w:spacing w:after="40"/>
      </w:pPr>
      <w:r>
        <w:t>Data is not lost accidentally.</w:t>
      </w:r>
    </w:p>
    <w:p>
      <w:pPr>
        <w:pStyle w:val="ListBullet"/>
        <w:spacing w:after="40"/>
      </w:pPr>
      <w:r>
        <w:t>API dependency is clearly identified.</w:t>
      </w:r>
    </w:p>
    <w:p>
      <w:pPr>
        <w:pStyle w:val="ListBullet"/>
        <w:spacing w:after="40"/>
      </w:pPr>
      <w:r>
        <w:t>Mock data can be replaced without rewriting the UI.</w:t>
      </w:r>
    </w:p>
    <w:p>
      <w:pPr>
        <w:pStyle w:val="ListBullet"/>
        <w:spacing w:after="40"/>
      </w:pPr>
      <w:r>
        <w:t>No private API keys/secrets are stored in frontend code.</w:t>
      </w:r>
    </w:p>
    <w:p>
      <w:pPr>
        <w:pStyle w:val="ListBullet"/>
        <w:spacing w:after="40"/>
      </w:pPr>
      <w:r>
        <w:t>Components are reusable rather than duplicated.</w:t>
      </w:r>
    </w:p>
    <w:p>
      <w:pPr>
        <w:pStyle w:val="ListBullet"/>
        <w:spacing w:after="40"/>
      </w:pPr>
      <w:r>
        <w:t>Screen has been tested on at least one iOS and one Android device/emulator if available.</w:t>
      </w:r>
    </w:p>
    <w:p>
      <w:pPr>
        <w:pStyle w:val="ListBullet"/>
        <w:spacing w:after="40"/>
      </w:pPr>
      <w:r>
        <w:t>Console/runtime errors are resolved before marking complete.</w:t>
      </w:r>
    </w:p>
    <w:p>
      <w:pPr>
        <w:pStyle w:val="Heading1"/>
      </w:pPr>
      <w:r>
        <w:t>13. Reference direction</w:t>
      </w:r>
    </w:p>
    <w:p>
      <w:r>
        <w:t>Use the provided OTD reference visuals for the overall premium fashion direction, spacing, card treatment, imagery and product feel. They are references, not a reason to copy another product screen-for-screen. The final mobile UI should remain recognizably OTD.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789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d_app_referenc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78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Reference 01 — OTD visual/product direction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789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d_app_reference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78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Reference 06 — wardrobe/closet direction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789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d_app_reference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78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Reference 09 — recommendation direction</w:t>
      </w:r>
    </w:p>
    <w:p>
      <w:pPr>
        <w:pStyle w:val="Heading1"/>
      </w:pPr>
      <w:r>
        <w:t>14. Immediate frontend deliverables</w:t>
      </w:r>
    </w:p>
    <w:p>
      <w:pPr>
        <w:pStyle w:val="ListBullet"/>
        <w:spacing w:after="40"/>
      </w:pPr>
      <w:r>
        <w:t>Create the reusable OTD design system/components first.</w:t>
      </w:r>
    </w:p>
    <w:p>
      <w:pPr>
        <w:pStyle w:val="ListBullet"/>
        <w:spacing w:after="40"/>
      </w:pPr>
      <w:r>
        <w:t>Create the complete mobile navigation and screen skeleton.</w:t>
      </w:r>
    </w:p>
    <w:p>
      <w:pPr>
        <w:pStyle w:val="ListBullet"/>
        <w:spacing w:after="40"/>
      </w:pPr>
      <w:r>
        <w:t>Complete P0 screens in the order defined above.</w:t>
      </w:r>
    </w:p>
    <w:p>
      <w:pPr>
        <w:pStyle w:val="ListBullet"/>
        <w:spacing w:after="40"/>
      </w:pPr>
      <w:r>
        <w:t>Use mock JSON/data objects that mirror the future API structures.</w:t>
      </w:r>
    </w:p>
    <w:p>
      <w:pPr>
        <w:pStyle w:val="ListBullet"/>
        <w:spacing w:after="40"/>
      </w:pPr>
      <w:r>
        <w:t>Connect screens through the real user journey rather than presenting isolated designs.</w:t>
      </w:r>
    </w:p>
    <w:p>
      <w:pPr>
        <w:pStyle w:val="ListBullet"/>
        <w:spacing w:after="40"/>
      </w:pPr>
      <w:r>
        <w:t>Coordinate with Vasant before deciding API field names or changing backend contracts.</w:t>
      </w:r>
    </w:p>
    <w:p>
      <w:pPr>
        <w:pStyle w:val="ListBullet"/>
        <w:spacing w:after="40"/>
      </w:pPr>
      <w:r>
        <w:t>Coordinate with the AI/ML team before assuming what recognition/recommendation data will be returned.</w:t>
      </w:r>
    </w:p>
    <w:p>
      <w:pPr>
        <w:pStyle w:val="ListBullet"/>
        <w:spacing w:after="40"/>
      </w:pPr>
      <w:r>
        <w:t>Keep a short frontend status: Done / In progress / Blocked / Next.</w:t>
      </w:r>
    </w:p>
    <w:p>
      <w:pPr>
        <w:pStyle w:val="Heading1"/>
      </w:pPr>
      <w:r>
        <w:t>15. One rule for the OTD frontend</w:t>
      </w:r>
    </w:p>
    <w:p>
      <w:pPr>
        <w:jc w:val="center"/>
      </w:pPr>
      <w:r>
        <w:rPr>
          <w:b/>
          <w:sz w:val="32"/>
        </w:rPr>
        <w:t>Build the interface around the OTD experience — not around individual screens.</w:t>
      </w:r>
    </w:p>
    <w:p>
      <w:pPr>
        <w:jc w:val="center"/>
      </w:pPr>
      <w:r>
        <w:rPr>
          <w:i/>
        </w:rPr>
        <w:t>The goal is not to make a beautiful prototype. The goal is to make every part of OTD ready to become a working product.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OTD • Outfit of the Day • Frontend Product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layfair Display" w:hAnsi="Playfair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layfair Display" w:hAnsi="Playfair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